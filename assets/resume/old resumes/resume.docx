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5348B" w14:textId="77777777" w:rsidR="008571CE" w:rsidRDefault="00000000">
      <w:pPr>
        <w:pStyle w:val="Title"/>
        <w:jc w:val="center"/>
      </w:pPr>
      <w:r>
        <w:t>Aminuddin Siddique</w:t>
      </w:r>
    </w:p>
    <w:p w14:paraId="41CD98C7" w14:textId="1E5F3E9B" w:rsidR="008571CE" w:rsidRDefault="005F415E">
      <w:pPr>
        <w:jc w:val="center"/>
      </w:pPr>
      <w:hyperlink r:id="rId6" w:history="1">
        <w:r w:rsidRPr="005F415E">
          <w:rPr>
            <w:rStyle w:val="Hyperlink"/>
          </w:rPr>
          <w:t>aminuddin2832002@gmail.com</w:t>
        </w:r>
      </w:hyperlink>
      <w:r w:rsidR="00000000">
        <w:t xml:space="preserve">| +91-7770043983 | </w:t>
      </w:r>
      <w:hyperlink r:id="rId7" w:history="1">
        <w:r w:rsidR="006D1F20" w:rsidRPr="005F415E">
          <w:rPr>
            <w:rStyle w:val="Hyperlink"/>
          </w:rPr>
          <w:t>aminuddinsiddique.github.io</w:t>
        </w:r>
      </w:hyperlink>
      <w:r w:rsidR="006D1F20">
        <w:t xml:space="preserve"> </w:t>
      </w:r>
      <w:r w:rsidR="00000000">
        <w:t xml:space="preserve">| </w:t>
      </w:r>
      <w:hyperlink r:id="rId8" w:history="1">
        <w:r w:rsidR="00000000" w:rsidRPr="005F415E">
          <w:rPr>
            <w:rStyle w:val="Hyperlink"/>
          </w:rPr>
          <w:t>linkedin.com/in/aminuddinsiddique</w:t>
        </w:r>
      </w:hyperlink>
    </w:p>
    <w:p w14:paraId="076AF3CC" w14:textId="77777777" w:rsidR="008571CE" w:rsidRDefault="00000000">
      <w:pPr>
        <w:pStyle w:val="Heading1"/>
      </w:pPr>
      <w:r>
        <w:t>Senior Full Stack Developer | Flutter Specialist</w:t>
      </w:r>
    </w:p>
    <w:p w14:paraId="2D1782FF" w14:textId="7979AFC7" w:rsidR="008571CE" w:rsidRPr="00F30118" w:rsidRDefault="00F30118">
      <w:pPr>
        <w:rPr>
          <w:lang w:val="en-IN"/>
        </w:rPr>
      </w:pPr>
      <w:r w:rsidRPr="00F30118">
        <w:rPr>
          <w:lang w:val="en-IN"/>
        </w:rPr>
        <w:t>Software engineer with 3+ years of full-stack development experience across mobile, web, and browser platforms. Skilled at building scalable, efficient, and maintainable solutions with measurable impact on user engagement, system performance, and sales conversions.</w:t>
      </w:r>
    </w:p>
    <w:p w14:paraId="7A0938B7" w14:textId="77777777" w:rsidR="008571CE" w:rsidRDefault="00000000">
      <w:pPr>
        <w:pStyle w:val="Heading1"/>
      </w:pPr>
      <w:r>
        <w:t>Work Experience</w:t>
      </w:r>
    </w:p>
    <w:p w14:paraId="4ED1BAA4" w14:textId="6C27895A" w:rsidR="008571CE" w:rsidRDefault="00000000" w:rsidP="000C6A35">
      <w:pPr>
        <w:pStyle w:val="Heading2"/>
      </w:pPr>
      <w:r>
        <w:t>Sellergize WTS</w:t>
      </w:r>
      <w:r w:rsidR="000C6A35">
        <w:ptab w:relativeTo="margin" w:alignment="right" w:leader="none"/>
      </w:r>
      <w:r w:rsidR="000C6A35" w:rsidRPr="000C6A35">
        <w:t xml:space="preserve"> </w:t>
      </w:r>
      <w:r w:rsidR="000C6A35">
        <w:t>Mar 2024 – Present</w:t>
      </w:r>
    </w:p>
    <w:p w14:paraId="5EF210A6" w14:textId="61C6F551" w:rsidR="008571CE" w:rsidRDefault="00824770" w:rsidP="000C6A35">
      <w:pPr>
        <w:tabs>
          <w:tab w:val="left" w:pos="2705"/>
        </w:tabs>
      </w:pPr>
      <w:r>
        <w:t>SDE 2</w:t>
      </w:r>
    </w:p>
    <w:p w14:paraId="07759FCD" w14:textId="15EACD47" w:rsidR="008571CE" w:rsidRDefault="00000000">
      <w:r>
        <w:t>- Spearheaded development of a performance testing suite, boosting backend processing efficiency by 30%, reducing test runtime by 50%.</w:t>
      </w:r>
      <w:r>
        <w:br/>
        <w:t xml:space="preserve">- </w:t>
      </w:r>
      <w:r w:rsidR="00F558BB">
        <w:t>Engineered</w:t>
      </w:r>
      <w:r w:rsidR="001148A5" w:rsidRPr="001148A5">
        <w:t xml:space="preserve"> a white-label Android/iOS mobile app for affiliate marketers using Flutter, driving a 20% increase in user engagemen</w:t>
      </w:r>
      <w:r w:rsidR="001148A5">
        <w:t>t</w:t>
      </w:r>
      <w:r>
        <w:t>.</w:t>
      </w:r>
      <w:r>
        <w:br/>
        <w:t xml:space="preserve">- </w:t>
      </w:r>
      <w:r w:rsidR="0055607F">
        <w:t>Built and deployed</w:t>
      </w:r>
      <w:r w:rsidR="000557C4" w:rsidRPr="000557C4">
        <w:t xml:space="preserve"> a cross-browser extension featuring real-time offer tracking and targeted ad displays for affiliate partners, resulting in a 15% lift in conversions across 12 platforms</w:t>
      </w:r>
      <w:r>
        <w:t>.</w:t>
      </w:r>
      <w:r>
        <w:br/>
        <w:t xml:space="preserve">- </w:t>
      </w:r>
      <w:r w:rsidR="005F34E4">
        <w:t>C</w:t>
      </w:r>
      <w:r w:rsidR="005F34E4" w:rsidRPr="005F34E4">
        <w:t>oordinated cross-team debugging and CI/CD deployment efforts, cutting incident response times by 40%</w:t>
      </w:r>
      <w:r>
        <w:t>.</w:t>
      </w:r>
    </w:p>
    <w:p w14:paraId="468039BD" w14:textId="7476F1E3" w:rsidR="008571CE" w:rsidRDefault="00000000">
      <w:pPr>
        <w:pStyle w:val="Heading2"/>
      </w:pPr>
      <w:r>
        <w:t xml:space="preserve">Sellergize WTS  </w:t>
      </w:r>
      <w:r w:rsidR="000C6A35">
        <w:ptab w:relativeTo="margin" w:alignment="right" w:leader="none"/>
      </w:r>
      <w:r w:rsidR="000C6A35" w:rsidRPr="000C6A35">
        <w:t xml:space="preserve"> </w:t>
      </w:r>
      <w:r w:rsidR="000C6A35">
        <w:t>Jul 2022 – Mar 2024</w:t>
      </w:r>
    </w:p>
    <w:p w14:paraId="4033DF54" w14:textId="56731D9A" w:rsidR="008571CE" w:rsidRDefault="00824770">
      <w:r>
        <w:t>SDE 1</w:t>
      </w:r>
    </w:p>
    <w:p w14:paraId="210B60ED" w14:textId="035C0C86" w:rsidR="008571CE" w:rsidRPr="000202A2" w:rsidRDefault="00000000">
      <w:pPr>
        <w:rPr>
          <w:lang w:val="en-IN"/>
        </w:rPr>
      </w:pPr>
      <w:r>
        <w:t xml:space="preserve">- </w:t>
      </w:r>
      <w:r w:rsidR="00FA3579" w:rsidRPr="00FA3579">
        <w:t xml:space="preserve">Designed and </w:t>
      </w:r>
      <w:r w:rsidR="000202A2" w:rsidRPr="000202A2">
        <w:rPr>
          <w:lang w:val="en-IN"/>
        </w:rPr>
        <w:t>Developed</w:t>
      </w:r>
      <w:r w:rsidR="00FA3579" w:rsidRPr="00FA3579">
        <w:t xml:space="preserve"> Flutter-based mobile apps for 10+ clients with shared codebase architecture, enabling faster market entry and minimal duplication</w:t>
      </w:r>
      <w:r>
        <w:t>.</w:t>
      </w:r>
      <w:r>
        <w:br/>
        <w:t xml:space="preserve">- </w:t>
      </w:r>
      <w:r w:rsidR="003C3ACD" w:rsidRPr="003C3ACD">
        <w:rPr>
          <w:lang w:val="en-IN"/>
        </w:rPr>
        <w:t>Revamped</w:t>
      </w:r>
      <w:r>
        <w:t xml:space="preserve"> WordPress </w:t>
      </w:r>
      <w:r w:rsidR="00873BC7">
        <w:t>theme</w:t>
      </w:r>
      <w:r w:rsidR="00FA3579">
        <w:t xml:space="preserve">, </w:t>
      </w:r>
      <w:r>
        <w:t>plugin</w:t>
      </w:r>
      <w:r w:rsidR="00FA3579">
        <w:t>, Browser Extensions</w:t>
      </w:r>
      <w:r>
        <w:t xml:space="preserve"> </w:t>
      </w:r>
      <w:r w:rsidR="00FA3579">
        <w:t xml:space="preserve">and created a </w:t>
      </w:r>
      <w:r>
        <w:t>development lifecycle with automated deployment pipelines, cutting release time by 30%.</w:t>
      </w:r>
      <w:r>
        <w:br/>
        <w:t xml:space="preserve">- </w:t>
      </w:r>
      <w:r w:rsidR="00903002" w:rsidRPr="00903002">
        <w:t>Optimized backend APIs with caching and load balancing techniques, supporting 50K+ daily users reliably</w:t>
      </w:r>
      <w:r>
        <w:t>.</w:t>
      </w:r>
    </w:p>
    <w:p w14:paraId="4C921B8B" w14:textId="77777777" w:rsidR="008571CE" w:rsidRDefault="00000000">
      <w:pPr>
        <w:pStyle w:val="Heading1"/>
      </w:pPr>
      <w:r>
        <w:t>Key Projects</w:t>
      </w:r>
    </w:p>
    <w:p w14:paraId="1C378D39" w14:textId="77777777" w:rsidR="008571CE" w:rsidRDefault="00000000">
      <w:pPr>
        <w:pStyle w:val="Heading2"/>
      </w:pPr>
      <w:r>
        <w:t>Zifup.com – Digital Coupons Aggregator</w:t>
      </w:r>
    </w:p>
    <w:p w14:paraId="1A318280" w14:textId="0C4D0ADC" w:rsidR="008571CE" w:rsidRDefault="00000000">
      <w:r>
        <w:t xml:space="preserve">- </w:t>
      </w:r>
      <w:r w:rsidR="0038217D" w:rsidRPr="0038217D">
        <w:t xml:space="preserve">Integrated </w:t>
      </w:r>
      <w:r w:rsidR="0038217D">
        <w:t>AI</w:t>
      </w:r>
      <w:r w:rsidR="0038217D" w:rsidRPr="0038217D">
        <w:t>-powered workflows to verify coupon authenticity, improving data quality by 65%</w:t>
      </w:r>
      <w:r>
        <w:t>.</w:t>
      </w:r>
      <w:r>
        <w:br/>
        <w:t xml:space="preserve">- </w:t>
      </w:r>
      <w:r w:rsidR="0038217D" w:rsidRPr="0038217D">
        <w:t>Built scalable scraping systems for 1</w:t>
      </w:r>
      <w:r w:rsidR="0038217D">
        <w:t>,50,000</w:t>
      </w:r>
      <w:r w:rsidR="0038217D" w:rsidRPr="0038217D">
        <w:t xml:space="preserve">+ </w:t>
      </w:r>
      <w:r w:rsidR="0038217D">
        <w:t>stores</w:t>
      </w:r>
      <w:r w:rsidR="0038217D" w:rsidRPr="0038217D">
        <w:t xml:space="preserve"> using Go, PHP, JavaScript, Python, and Bash</w:t>
      </w:r>
      <w:r>
        <w:t>.</w:t>
      </w:r>
    </w:p>
    <w:p w14:paraId="78682437" w14:textId="77777777" w:rsidR="008571CE" w:rsidRDefault="00000000">
      <w:pPr>
        <w:pStyle w:val="Heading2"/>
      </w:pPr>
      <w:r>
        <w:t>ClipMyDeals.com – WordPress Ecosystem for Affiliates</w:t>
      </w:r>
    </w:p>
    <w:p w14:paraId="4E424944" w14:textId="4A68FA34" w:rsidR="008571CE" w:rsidRPr="00B66F72" w:rsidRDefault="002A2031" w:rsidP="00B66F72">
      <w:pPr>
        <w:rPr>
          <w:lang w:val="en-IN"/>
        </w:rPr>
      </w:pPr>
      <w:r>
        <w:t xml:space="preserve">- </w:t>
      </w:r>
      <w:r w:rsidR="0055607F" w:rsidRPr="0055607F">
        <w:t>Crafted</w:t>
      </w:r>
      <w:r w:rsidR="0055607F">
        <w:t xml:space="preserve"> and </w:t>
      </w:r>
      <w:r w:rsidR="008C1A83">
        <w:t>implemented</w:t>
      </w:r>
      <w:r w:rsidR="00B66F72" w:rsidRPr="00B66F72">
        <w:rPr>
          <w:lang w:val="en-IN"/>
        </w:rPr>
        <w:t xml:space="preserve"> a complete WordPress coupon theme supporting 20</w:t>
      </w:r>
      <w:r w:rsidR="0038217D">
        <w:rPr>
          <w:lang w:val="en-IN"/>
        </w:rPr>
        <w:t>,</w:t>
      </w:r>
      <w:r w:rsidR="00B66F72" w:rsidRPr="00B66F72">
        <w:rPr>
          <w:lang w:val="en-IN"/>
        </w:rPr>
        <w:t>00</w:t>
      </w:r>
      <w:r w:rsidR="0038217D">
        <w:rPr>
          <w:lang w:val="en-IN"/>
        </w:rPr>
        <w:t>0</w:t>
      </w:r>
      <w:r w:rsidR="00B66F72" w:rsidRPr="00B66F72">
        <w:rPr>
          <w:lang w:val="en-IN"/>
        </w:rPr>
        <w:t xml:space="preserve">+ affiliate </w:t>
      </w:r>
      <w:r w:rsidR="00D825E8">
        <w:rPr>
          <w:lang w:val="en-IN"/>
        </w:rPr>
        <w:t>Marketers</w:t>
      </w:r>
      <w:r w:rsidR="00B66F72" w:rsidRPr="00B66F72">
        <w:rPr>
          <w:lang w:val="en-IN"/>
        </w:rPr>
        <w:t>.</w:t>
      </w:r>
      <w:r>
        <w:br/>
        <w:t xml:space="preserve">- </w:t>
      </w:r>
      <w:r w:rsidR="00501939" w:rsidRPr="00501939">
        <w:t>Created</w:t>
      </w:r>
      <w:r w:rsidR="00B66F72" w:rsidRPr="00B66F72">
        <w:t xml:space="preserve"> a plugin suite (comparison, cashback, alerts) adopted by over 1</w:t>
      </w:r>
      <w:r w:rsidR="00D825E8">
        <w:t>0</w:t>
      </w:r>
      <w:r w:rsidR="00B66F72" w:rsidRPr="00B66F72">
        <w:t xml:space="preserve">,000 affiliate </w:t>
      </w:r>
      <w:r w:rsidR="00D825E8">
        <w:rPr>
          <w:lang w:val="en-IN"/>
        </w:rPr>
        <w:t>Marketers</w:t>
      </w:r>
      <w:r>
        <w:t>.</w:t>
      </w:r>
      <w:r w:rsidR="00000000">
        <w:br/>
        <w:t xml:space="preserve">- </w:t>
      </w:r>
      <w:r w:rsidR="00B66F72" w:rsidRPr="00B66F72">
        <w:t>Shipped mobile apps and browser extensions to enhance shopping experience</w:t>
      </w:r>
      <w:r w:rsidR="00000000">
        <w:t>.</w:t>
      </w:r>
    </w:p>
    <w:p w14:paraId="60019622" w14:textId="77777777" w:rsidR="008571CE" w:rsidRDefault="00000000">
      <w:pPr>
        <w:pStyle w:val="Heading2"/>
      </w:pPr>
      <w:r>
        <w:lastRenderedPageBreak/>
        <w:t>CouponAPI &amp; LinkMyDeals</w:t>
      </w:r>
    </w:p>
    <w:p w14:paraId="37E98DCA" w14:textId="035BA931" w:rsidR="008571CE" w:rsidRDefault="00000000">
      <w:r>
        <w:t xml:space="preserve">- </w:t>
      </w:r>
      <w:r w:rsidR="009A7B23" w:rsidRPr="009A7B23">
        <w:t>Revamped coupon feed architecture</w:t>
      </w:r>
      <w:r w:rsidR="009A7B23">
        <w:t>, enabling real-time personalization based on user behavior and purchase history, this system now processes 5,00,00+ coupon request daily</w:t>
      </w:r>
      <w:r>
        <w:t>.</w:t>
      </w:r>
      <w:r>
        <w:br/>
        <w:t xml:space="preserve">- </w:t>
      </w:r>
      <w:r w:rsidR="00D825E8" w:rsidRPr="00D825E8">
        <w:t>Scaled Go-based APIs to handle millions of daily coupon requests across global partners</w:t>
      </w:r>
      <w:r>
        <w:t>.</w:t>
      </w:r>
    </w:p>
    <w:p w14:paraId="15F14664" w14:textId="77777777" w:rsidR="008571CE" w:rsidRDefault="00000000">
      <w:pPr>
        <w:pStyle w:val="Heading2"/>
      </w:pPr>
      <w:r>
        <w:t>Supp – Real-time Chat Application</w:t>
      </w:r>
    </w:p>
    <w:p w14:paraId="64263328" w14:textId="1A1FE42E" w:rsidR="008571CE" w:rsidRDefault="00000000">
      <w:r>
        <w:t xml:space="preserve">- </w:t>
      </w:r>
      <w:r w:rsidR="004B2A58" w:rsidRPr="004B2A58">
        <w:t xml:space="preserve">Delivered a full-stack chat app using </w:t>
      </w:r>
      <w:r w:rsidR="006008DD" w:rsidRPr="004B2A58">
        <w:t>Web Sockets</w:t>
      </w:r>
      <w:r w:rsidR="004B2A58" w:rsidRPr="004B2A58">
        <w:t>, React, and Node.js, enabling seamless real-time messaging with zero downtime</w:t>
      </w:r>
      <w:r>
        <w:t>.</w:t>
      </w:r>
    </w:p>
    <w:p w14:paraId="288574A7" w14:textId="77777777" w:rsidR="008571CE" w:rsidRDefault="00000000">
      <w:pPr>
        <w:pStyle w:val="Heading1"/>
      </w:pPr>
      <w:r>
        <w:t>Skills</w:t>
      </w:r>
    </w:p>
    <w:p w14:paraId="22D8EC75" w14:textId="0AD8865C" w:rsidR="008571CE" w:rsidRDefault="005B4AAE">
      <w:r>
        <w:t>- Backend: Go, PHP, Node.js, Laravel, Express.js, Python, Bash</w:t>
      </w:r>
      <w:r>
        <w:br/>
      </w:r>
      <w:r>
        <w:t xml:space="preserve">- </w:t>
      </w:r>
      <w:r w:rsidR="00000000">
        <w:t>Frontend: Flutter, React, Vue, Tailwind, Bootstrap, JavaScript</w:t>
      </w:r>
      <w:r w:rsidR="00000000">
        <w:br/>
      </w:r>
      <w:r>
        <w:t xml:space="preserve">- </w:t>
      </w:r>
      <w:r w:rsidR="00000000">
        <w:t>Databases: MySQL, MongoDB</w:t>
      </w:r>
      <w:r w:rsidR="00000000">
        <w:br/>
      </w:r>
      <w:r>
        <w:t xml:space="preserve">- </w:t>
      </w:r>
      <w:r w:rsidR="00000000">
        <w:t>Tools &amp; DevOps: Git, Socket.IO, REST APIs, Chrome Extensions</w:t>
      </w:r>
      <w:r w:rsidR="00000000">
        <w:br/>
      </w:r>
      <w:r>
        <w:t xml:space="preserve">- </w:t>
      </w:r>
      <w:r w:rsidR="00000000">
        <w:t>Others: WordPress Plugin Dev, Affiliate Marketing Tech, AI Automation (ChatGPT)</w:t>
      </w:r>
    </w:p>
    <w:p w14:paraId="76F40A69" w14:textId="77777777" w:rsidR="008571CE" w:rsidRDefault="00000000">
      <w:pPr>
        <w:pStyle w:val="Heading1"/>
      </w:pPr>
      <w:r>
        <w:t>Education</w:t>
      </w:r>
    </w:p>
    <w:p w14:paraId="3C65510D" w14:textId="23DE203A" w:rsidR="008571CE" w:rsidRDefault="005B4AAE">
      <w:r>
        <w:t xml:space="preserve">- </w:t>
      </w:r>
      <w:r w:rsidR="00000000">
        <w:t>CHM College, Mumbai University | B.Sc. IT | 2019 - 2022 | CGPA: 9.9</w:t>
      </w:r>
      <w:r>
        <w:br/>
      </w:r>
      <w:r>
        <w:t xml:space="preserve">- </w:t>
      </w:r>
      <w:r w:rsidR="00000000">
        <w:t>Kendriya Vidyalaya, Ambernath | XII - 77%, X - 88%</w:t>
      </w:r>
    </w:p>
    <w:p w14:paraId="15E33D63" w14:textId="77777777" w:rsidR="008571CE" w:rsidRDefault="00000000">
      <w:pPr>
        <w:pStyle w:val="Heading1"/>
      </w:pPr>
      <w:r>
        <w:t>Achievements</w:t>
      </w:r>
    </w:p>
    <w:p w14:paraId="49B6B463" w14:textId="77777777" w:rsidR="008571CE" w:rsidRDefault="00000000">
      <w:r>
        <w:t>- Winner, University Debugging Competition – Mumbai University</w:t>
      </w:r>
      <w:r>
        <w:br/>
        <w:t>- Runner-Up, Physics Exhibition – Mumbai University</w:t>
      </w:r>
    </w:p>
    <w:sectPr w:rsidR="008571CE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396663">
    <w:abstractNumId w:val="8"/>
  </w:num>
  <w:num w:numId="2" w16cid:durableId="1974476958">
    <w:abstractNumId w:val="6"/>
  </w:num>
  <w:num w:numId="3" w16cid:durableId="1288050679">
    <w:abstractNumId w:val="5"/>
  </w:num>
  <w:num w:numId="4" w16cid:durableId="1704401373">
    <w:abstractNumId w:val="4"/>
  </w:num>
  <w:num w:numId="5" w16cid:durableId="2098672504">
    <w:abstractNumId w:val="7"/>
  </w:num>
  <w:num w:numId="6" w16cid:durableId="443501302">
    <w:abstractNumId w:val="3"/>
  </w:num>
  <w:num w:numId="7" w16cid:durableId="753285878">
    <w:abstractNumId w:val="2"/>
  </w:num>
  <w:num w:numId="8" w16cid:durableId="1321689819">
    <w:abstractNumId w:val="1"/>
  </w:num>
  <w:num w:numId="9" w16cid:durableId="1438939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2A2"/>
    <w:rsid w:val="00022B45"/>
    <w:rsid w:val="00034616"/>
    <w:rsid w:val="000557C4"/>
    <w:rsid w:val="0006063C"/>
    <w:rsid w:val="000C6A35"/>
    <w:rsid w:val="001148A5"/>
    <w:rsid w:val="0015074B"/>
    <w:rsid w:val="0029639D"/>
    <w:rsid w:val="002A2031"/>
    <w:rsid w:val="002B13B4"/>
    <w:rsid w:val="002C5275"/>
    <w:rsid w:val="00300FF2"/>
    <w:rsid w:val="00307AC9"/>
    <w:rsid w:val="00326F90"/>
    <w:rsid w:val="0038217D"/>
    <w:rsid w:val="003C3ACD"/>
    <w:rsid w:val="004138F6"/>
    <w:rsid w:val="004B2A58"/>
    <w:rsid w:val="004B2DC6"/>
    <w:rsid w:val="00501939"/>
    <w:rsid w:val="0052138E"/>
    <w:rsid w:val="0055607F"/>
    <w:rsid w:val="005B4AAE"/>
    <w:rsid w:val="005D7DC5"/>
    <w:rsid w:val="005F34E4"/>
    <w:rsid w:val="005F415E"/>
    <w:rsid w:val="006008DD"/>
    <w:rsid w:val="00696966"/>
    <w:rsid w:val="006D1F20"/>
    <w:rsid w:val="00807EA9"/>
    <w:rsid w:val="00810B2D"/>
    <w:rsid w:val="00824770"/>
    <w:rsid w:val="008571CE"/>
    <w:rsid w:val="00873BC7"/>
    <w:rsid w:val="008C1A83"/>
    <w:rsid w:val="008D5068"/>
    <w:rsid w:val="00903002"/>
    <w:rsid w:val="0094383E"/>
    <w:rsid w:val="009A7B23"/>
    <w:rsid w:val="00AA1D8D"/>
    <w:rsid w:val="00AB1B3B"/>
    <w:rsid w:val="00B11F45"/>
    <w:rsid w:val="00B47730"/>
    <w:rsid w:val="00B66F72"/>
    <w:rsid w:val="00BC4ABC"/>
    <w:rsid w:val="00C10E8A"/>
    <w:rsid w:val="00C2474B"/>
    <w:rsid w:val="00CB0664"/>
    <w:rsid w:val="00CB08D7"/>
    <w:rsid w:val="00D26BC5"/>
    <w:rsid w:val="00D825E8"/>
    <w:rsid w:val="00DC2AE5"/>
    <w:rsid w:val="00F30118"/>
    <w:rsid w:val="00F43CA3"/>
    <w:rsid w:val="00F558BB"/>
    <w:rsid w:val="00FA35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D5F0D"/>
  <w14:defaultImageDpi w14:val="300"/>
  <w15:docId w15:val="{26DBFE9D-5A90-4D25-B793-7FD713C9D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F41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1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66F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minuddinsiddique/" TargetMode="External"/><Relationship Id="rId3" Type="http://schemas.openxmlformats.org/officeDocument/2006/relationships/styles" Target="styles.xml"/><Relationship Id="rId7" Type="http://schemas.openxmlformats.org/officeDocument/2006/relationships/hyperlink" Target="https://aminuddinsiddique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minuddin2832002@gmail.com?subject=Lets%20Connec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academicworkplace@gmail.com</cp:lastModifiedBy>
  <cp:revision>8</cp:revision>
  <cp:lastPrinted>2025-07-12T18:40:00Z</cp:lastPrinted>
  <dcterms:created xsi:type="dcterms:W3CDTF">2025-07-12T18:37:00Z</dcterms:created>
  <dcterms:modified xsi:type="dcterms:W3CDTF">2025-07-12T18:56:00Z</dcterms:modified>
  <cp:category/>
</cp:coreProperties>
</file>